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BLOGNEST API</w:t>
      </w:r>
    </w:p>
    <w:p>
      <w:pPr>
        <w:jc w:val="center"/>
      </w:pPr>
      <w:r>
        <w:rPr>
          <w:i/>
          <w:sz w:val="22"/>
        </w:rPr>
        <w:t>Generate High-Quality Blog Content Using AI</w:t>
      </w:r>
    </w:p>
    <w:p/>
    <w:p>
      <w:pPr>
        <w:jc w:val="center"/>
      </w:pPr>
      <w:r>
        <w:rPr>
          <w:b/>
          <w:sz w:val="32"/>
        </w:rPr>
        <w:t>5. Project Development Phase</w:t>
      </w:r>
    </w:p>
    <w:p>
      <w:r>
        <w:t>College: K.C.S. Kasi Nadar College of Arts &amp; Science</w:t>
      </w:r>
    </w:p>
    <w:p>
      <w:r>
        <w:t>Course: AI Augmented Backend Development with Node JS and MongoDB</w:t>
      </w:r>
    </w:p>
    <w:p>
      <w:r>
        <w:t>Team Leader: Dharani S | Members: Linkesh Kumar A, Kishore B, Sunil Kumar A, Jeevan Kumar S</w:t>
      </w:r>
    </w:p>
    <w:p>
      <w:r>
        <w:t>Guided by: Mrs. J. Vijayalakshmi</w:t>
      </w:r>
    </w:p>
    <w:p/>
    <w:p>
      <w:pPr>
        <w:pStyle w:val="Heading2"/>
      </w:pPr>
      <w:r>
        <w:t>Introduction</w:t>
      </w:r>
    </w:p>
    <w:p>
      <w:pPr>
        <w:spacing w:after="100"/>
      </w:pPr>
      <w:r>
        <w:t>The development phase implements the AI BlogNest backend according to the requirements and design.</w:t>
      </w:r>
    </w:p>
    <w:p>
      <w:pPr>
        <w:pStyle w:val="Heading2"/>
      </w:pPr>
      <w:r>
        <w:t>Project Setup</w:t>
      </w:r>
    </w:p>
    <w:p>
      <w:pPr>
        <w:spacing w:after="100"/>
      </w:pPr>
      <w:r>
        <w:t>Create the project folder and open it in Visual Studio Code. Initialize the Node.js application using npm init -y. Create the server.js file and folders such as models, controllers, and routes.</w:t>
      </w:r>
    </w:p>
    <w:p>
      <w:pPr>
        <w:pStyle w:val="Heading2"/>
      </w:pPr>
      <w:r>
        <w:t>Backend Implementation</w:t>
      </w:r>
    </w:p>
    <w:p>
      <w:pPr>
        <w:spacing w:after="100"/>
      </w:pPr>
      <w:r>
        <w:t>Configure the Express server, middleware, JSON parsing, CORS, and route registration. Create Mongoose schemas and models for users and blog posts, then connect the application to MongoDB.</w:t>
      </w:r>
    </w:p>
    <w:p>
      <w:pPr>
        <w:pStyle w:val="Heading2"/>
      </w:pPr>
      <w:r>
        <w:t>Authentication and Authorization</w:t>
      </w:r>
    </w:p>
    <w:p>
      <w:pPr>
        <w:spacing w:after="100"/>
      </w:pPr>
      <w:r>
        <w:t>Implement user registration and login. Hash passwords with bcrypt.js and use JWT to authenticate protected requests. Check user roles before allowing restricted actions.</w:t>
      </w:r>
    </w:p>
    <w:p>
      <w:pPr>
        <w:pStyle w:val="Heading2"/>
      </w:pPr>
      <w:r>
        <w:t>Blog Management</w:t>
      </w:r>
    </w:p>
    <w:p>
      <w:pPr>
        <w:spacing w:after="100"/>
      </w:pPr>
      <w:r>
        <w:t>Implement endpoints for creating and fetching blogs and for managing blog content. Organize content with categories and tags and support comment handling and moderation as required.</w:t>
      </w:r>
    </w:p>
    <w:p>
      <w:pPr>
        <w:pStyle w:val="Heading2"/>
      </w:pPr>
      <w:r>
        <w:t>AI Integration</w:t>
      </w:r>
    </w:p>
    <w:p>
      <w:pPr>
        <w:spacing w:after="100"/>
      </w:pPr>
      <w:r>
        <w:t>Connect the AI service to the blog-generation endpoint (/api/ai/generate-blog) and summarization endpoint (/api/ai/summarize). Handle successful responses and possible service errors.</w:t>
      </w:r>
    </w:p>
    <w:p>
      <w:pPr>
        <w:pStyle w:val="Heading2"/>
      </w:pPr>
      <w:r>
        <w:t>Development Output</w:t>
      </w:r>
    </w:p>
    <w:p>
      <w:pPr>
        <w:spacing w:after="100"/>
      </w:pPr>
      <w:r>
        <w:t>The result of this phase is a modular backend API that connects routes, controllers, models, MongoDB, authentication middleware, and AI services.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