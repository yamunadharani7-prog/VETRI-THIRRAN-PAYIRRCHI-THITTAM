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BLOGNEST API</w:t>
      </w:r>
    </w:p>
    <w:p>
      <w:pPr>
        <w:jc w:val="center"/>
      </w:pPr>
      <w:r>
        <w:rPr>
          <w:i/>
          <w:sz w:val="22"/>
        </w:rPr>
        <w:t>Generate High-Quality Blog Content Using AI</w:t>
      </w:r>
    </w:p>
    <w:p/>
    <w:p>
      <w:pPr>
        <w:jc w:val="center"/>
      </w:pPr>
      <w:r>
        <w:rPr>
          <w:b/>
          <w:sz w:val="32"/>
        </w:rPr>
        <w:t>2. Requirement Analysis Phase</w:t>
      </w:r>
    </w:p>
    <w:p>
      <w:r>
        <w:t>College: K.C.S. Kasi Nadar College of Arts &amp; Science</w:t>
      </w:r>
    </w:p>
    <w:p>
      <w:r>
        <w:t>Course: AI Augmented Backend Development with Node JS and MongoDB</w:t>
      </w:r>
    </w:p>
    <w:p>
      <w:r>
        <w:t>Team Leader: Dharani S | Members: Linkesh Kumar A, Kishore B, Sunil Kumar A, Jeevan Kumar S</w:t>
      </w:r>
    </w:p>
    <w:p>
      <w:r>
        <w:t>Guided by: Mrs. J. Vijayalakshmi</w:t>
      </w:r>
    </w:p>
    <w:p/>
    <w:p>
      <w:pPr>
        <w:pStyle w:val="Heading2"/>
      </w:pPr>
      <w:r>
        <w:t>Introduction</w:t>
      </w:r>
    </w:p>
    <w:p>
      <w:pPr>
        <w:spacing w:after="100"/>
      </w:pPr>
      <w:r>
        <w:t>The requirement analysis phase identifies the software, hardware, and functional needs of the AI BlogNest API before development begins.</w:t>
      </w:r>
    </w:p>
    <w:p>
      <w:pPr>
        <w:pStyle w:val="Heading2"/>
      </w:pPr>
      <w:r>
        <w:t>Functional Requirements</w:t>
      </w:r>
    </w:p>
    <w:p>
      <w:pPr>
        <w:spacing w:after="100"/>
      </w:pPr>
      <w:r>
        <w:t>• User registration and login.</w:t>
      </w:r>
    </w:p>
    <w:p>
      <w:pPr>
        <w:spacing w:after="100"/>
      </w:pPr>
      <w:r>
        <w:t>• JWT-based authentication.</w:t>
      </w:r>
    </w:p>
    <w:p>
      <w:pPr>
        <w:spacing w:after="100"/>
      </w:pPr>
      <w:r>
        <w:t>• Role-based access for Admin, Editor, Author, and Reader.</w:t>
      </w:r>
    </w:p>
    <w:p>
      <w:pPr>
        <w:spacing w:after="100"/>
      </w:pPr>
      <w:r>
        <w:t>• Create, retrieve, update, and delete blog posts.</w:t>
      </w:r>
    </w:p>
    <w:p>
      <w:pPr>
        <w:spacing w:after="100"/>
      </w:pPr>
      <w:r>
        <w:t>• Manage categories, tags, and comments.</w:t>
      </w:r>
    </w:p>
    <w:p>
      <w:pPr>
        <w:spacing w:after="100"/>
      </w:pPr>
      <w:r>
        <w:t>• Generate blog content using AI.</w:t>
      </w:r>
    </w:p>
    <w:p>
      <w:pPr>
        <w:spacing w:after="100"/>
      </w:pPr>
      <w:r>
        <w:t>• Summarize blog content using AI.</w:t>
      </w:r>
    </w:p>
    <w:p>
      <w:pPr>
        <w:spacing w:after="100"/>
      </w:pPr>
      <w:r>
        <w:t>• Validate requests and handle errors.</w:t>
      </w:r>
    </w:p>
    <w:p>
      <w:pPr>
        <w:pStyle w:val="Heading2"/>
      </w:pPr>
      <w:r>
        <w:t>Software Requirements</w:t>
      </w:r>
    </w:p>
    <w:p>
      <w:pPr>
        <w:spacing w:after="100"/>
      </w:pPr>
      <w:r>
        <w:t>• Operating System: Windows 10/11, macOS, or Linux.</w:t>
      </w:r>
    </w:p>
    <w:p>
      <w:pPr>
        <w:spacing w:after="100"/>
      </w:pPr>
      <w:r>
        <w:t>• Node.js v16 or above.</w:t>
      </w:r>
    </w:p>
    <w:p>
      <w:pPr>
        <w:spacing w:after="100"/>
      </w:pPr>
      <w:r>
        <w:t>• npm v8 or above.</w:t>
      </w:r>
    </w:p>
    <w:p>
      <w:pPr>
        <w:spacing w:after="100"/>
      </w:pPr>
      <w:r>
        <w:t>• Express.js.</w:t>
      </w:r>
    </w:p>
    <w:p>
      <w:pPr>
        <w:spacing w:after="100"/>
      </w:pPr>
      <w:r>
        <w:t>• MongoDB and Mongoose.</w:t>
      </w:r>
    </w:p>
    <w:p>
      <w:pPr>
        <w:spacing w:after="100"/>
      </w:pPr>
      <w:r>
        <w:t>• Postman or Thunder Client.</w:t>
      </w:r>
    </w:p>
    <w:p>
      <w:pPr>
        <w:spacing w:after="100"/>
      </w:pPr>
      <w:r>
        <w:t>• Visual Studio Code or a similar code editor.</w:t>
      </w:r>
    </w:p>
    <w:p>
      <w:pPr>
        <w:pStyle w:val="Heading2"/>
      </w:pPr>
      <w:r>
        <w:t>Hardware Requirements</w:t>
      </w:r>
    </w:p>
    <w:p>
      <w:pPr>
        <w:spacing w:after="100"/>
      </w:pPr>
      <w:r>
        <w:t>• Intel Core i5 (8th Gen or above), AMD Ryzen 5, or equivalent processor.</w:t>
      </w:r>
    </w:p>
    <w:p>
      <w:pPr>
        <w:spacing w:after="100"/>
      </w:pPr>
      <w:r>
        <w:t>• Minimum 8 GB RAM; 16 GB recommended.</w:t>
      </w:r>
    </w:p>
    <w:p>
      <w:pPr>
        <w:spacing w:after="100"/>
      </w:pPr>
      <w:r>
        <w:t>• At least 1 GB of available workspace storage.</w:t>
      </w:r>
    </w:p>
    <w:p>
      <w:pPr>
        <w:pStyle w:val="Heading2"/>
      </w:pPr>
      <w:r>
        <w:t>Security Requirements</w:t>
      </w:r>
    </w:p>
    <w:p>
      <w:pPr>
        <w:spacing w:after="100"/>
      </w:pPr>
      <w:r>
        <w:t>Passwords should be hashed using bcrypt.js. JWT should be used to validate authenticated requests. Protected routes should check user roles, and input validation and sanitization should help reduce common security risks.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