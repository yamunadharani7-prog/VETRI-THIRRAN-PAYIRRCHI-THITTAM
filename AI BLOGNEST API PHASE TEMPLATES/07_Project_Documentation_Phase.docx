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BLOGNEST API</w:t>
      </w:r>
    </w:p>
    <w:p>
      <w:pPr>
        <w:jc w:val="center"/>
      </w:pPr>
      <w:r>
        <w:rPr>
          <w:i/>
          <w:sz w:val="22"/>
        </w:rPr>
        <w:t>Generate High-Quality Blog Content Using AI</w:t>
      </w:r>
    </w:p>
    <w:p/>
    <w:p>
      <w:pPr>
        <w:jc w:val="center"/>
      </w:pPr>
      <w:r>
        <w:rPr>
          <w:b/>
          <w:sz w:val="32"/>
        </w:rPr>
        <w:t>7. Project Documentation Phase</w:t>
      </w:r>
    </w:p>
    <w:p>
      <w:r>
        <w:t>College: K.C.S. Kasi Nadar College of Arts &amp; Science</w:t>
      </w:r>
    </w:p>
    <w:p>
      <w:r>
        <w:t>Course: AI Augmented Backend Development with Node JS and MongoDB</w:t>
      </w:r>
    </w:p>
    <w:p>
      <w:r>
        <w:t>Team Leader: Dharani S | Members: Linkesh Kumar A, Kishore B, Sunil Kumar A, Jeevan Kumar S</w:t>
      </w:r>
    </w:p>
    <w:p>
      <w:r>
        <w:t>Guided by: Mrs. J. Vijayalakshmi</w:t>
      </w:r>
    </w:p>
    <w:p/>
    <w:p>
      <w:pPr>
        <w:pStyle w:val="Heading2"/>
      </w:pPr>
      <w:r>
        <w:t>Introduction</w:t>
      </w:r>
    </w:p>
    <w:p>
      <w:pPr>
        <w:spacing w:after="100"/>
      </w:pPr>
      <w:r>
        <w:t>The documentation phase records the project idea, requirements, design, implementation, testing, and usage of the AI BlogNest API.</w:t>
      </w:r>
    </w:p>
    <w:p>
      <w:pPr>
        <w:pStyle w:val="Heading2"/>
      </w:pPr>
      <w:r>
        <w:t>Documentation Contents</w:t>
      </w:r>
    </w:p>
    <w:p>
      <w:pPr>
        <w:spacing w:after="100"/>
      </w:pPr>
      <w:r>
        <w:t>• Project title and team details.</w:t>
      </w:r>
    </w:p>
    <w:p>
      <w:pPr>
        <w:spacing w:after="100"/>
      </w:pPr>
      <w:r>
        <w:t>• Project description and objectives.</w:t>
      </w:r>
    </w:p>
    <w:p>
      <w:pPr>
        <w:spacing w:after="100"/>
      </w:pPr>
      <w:r>
        <w:t>• Scenario-based case study.</w:t>
      </w:r>
    </w:p>
    <w:p>
      <w:pPr>
        <w:spacing w:after="100"/>
      </w:pPr>
      <w:r>
        <w:t>• Software and hardware requirements.</w:t>
      </w:r>
    </w:p>
    <w:p>
      <w:pPr>
        <w:spacing w:after="100"/>
      </w:pPr>
      <w:r>
        <w:t>• System architecture and component descriptions.</w:t>
      </w:r>
    </w:p>
    <w:p>
      <w:pPr>
        <w:spacing w:after="100"/>
      </w:pPr>
      <w:r>
        <w:t>• Database entities and relationships.</w:t>
      </w:r>
    </w:p>
    <w:p>
      <w:pPr>
        <w:spacing w:after="100"/>
      </w:pPr>
      <w:r>
        <w:t>• Roles and responsibilities.</w:t>
      </w:r>
    </w:p>
    <w:p>
      <w:pPr>
        <w:spacing w:after="100"/>
      </w:pPr>
      <w:r>
        <w:t>• Project setup and configuration.</w:t>
      </w:r>
    </w:p>
    <w:p>
      <w:pPr>
        <w:spacing w:after="100"/>
      </w:pPr>
      <w:r>
        <w:t>• Backend and database implementation.</w:t>
      </w:r>
    </w:p>
    <w:p>
      <w:pPr>
        <w:spacing w:after="100"/>
      </w:pPr>
      <w:r>
        <w:t>• API testing results.</w:t>
      </w:r>
    </w:p>
    <w:p>
      <w:pPr>
        <w:spacing w:after="100"/>
      </w:pPr>
      <w:r>
        <w:t>• Screenshots, demo video, and API testing video references.</w:t>
      </w:r>
    </w:p>
    <w:p>
      <w:pPr>
        <w:pStyle w:val="Heading2"/>
      </w:pPr>
      <w:r>
        <w:t>Technical Details to Record</w:t>
      </w:r>
    </w:p>
    <w:p>
      <w:pPr>
        <w:spacing w:after="100"/>
      </w:pPr>
      <w:r>
        <w:t>Document the Node.js and Express setup, MongoDB connection, Mongoose schemas, authentication flow, route structure, and AI endpoints for blog generation and summarization.</w:t>
      </w:r>
    </w:p>
    <w:p>
      <w:pPr>
        <w:pStyle w:val="Heading2"/>
      </w:pPr>
      <w:r>
        <w:t>Testing Evidence</w:t>
      </w:r>
    </w:p>
    <w:p>
      <w:pPr>
        <w:spacing w:after="100"/>
      </w:pPr>
      <w:r>
        <w:t>Include screenshots or records from Postman showing registration, login, blog creation, fetching blogs, AI blog generation, and summarization. Use actual test evidence from the implemented project.</w:t>
      </w:r>
    </w:p>
    <w:p>
      <w:pPr>
        <w:pStyle w:val="Heading2"/>
      </w:pPr>
      <w:r>
        <w:t>Purpose of Documentation</w:t>
      </w:r>
    </w:p>
    <w:p>
      <w:pPr>
        <w:spacing w:after="100"/>
      </w:pPr>
      <w:r>
        <w:t>Documentation helps team members, guides, evaluators, and future developers understand how the system is structured, how to run it, and how to verify its features.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