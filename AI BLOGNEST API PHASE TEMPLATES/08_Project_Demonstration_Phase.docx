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AI BLOGNEST API</w:t>
      </w:r>
    </w:p>
    <w:p>
      <w:pPr>
        <w:jc w:val="center"/>
      </w:pPr>
      <w:r>
        <w:rPr>
          <w:i/>
          <w:sz w:val="22"/>
        </w:rPr>
        <w:t>Generate High-Quality Blog Content Using AI</w:t>
      </w:r>
    </w:p>
    <w:p/>
    <w:p>
      <w:pPr>
        <w:jc w:val="center"/>
      </w:pPr>
      <w:r>
        <w:rPr>
          <w:b/>
          <w:sz w:val="32"/>
        </w:rPr>
        <w:t>8. Project Demonstration Phase</w:t>
      </w:r>
    </w:p>
    <w:p>
      <w:r>
        <w:t>College: K.C.S. Kasi Nadar College of Arts &amp; Science</w:t>
      </w:r>
    </w:p>
    <w:p>
      <w:r>
        <w:t>Course: AI Augmented Backend Development with Node JS and MongoDB</w:t>
      </w:r>
    </w:p>
    <w:p>
      <w:r>
        <w:t>Team Leader: Dharani S | Members: Linkesh Kumar A, Kishore B, Sunil Kumar A, Jeevan Kumar S</w:t>
      </w:r>
    </w:p>
    <w:p>
      <w:r>
        <w:t>Guided by: Mrs. J. Vijayalakshmi</w:t>
      </w:r>
    </w:p>
    <w:p/>
    <w:p>
      <w:pPr>
        <w:pStyle w:val="Heading2"/>
      </w:pPr>
      <w:r>
        <w:t>Introduction</w:t>
      </w:r>
    </w:p>
    <w:p>
      <w:pPr>
        <w:spacing w:after="100"/>
      </w:pPr>
      <w:r>
        <w:t>The demonstration phase presents the AI BlogNest API and explains how its main features work.</w:t>
      </w:r>
    </w:p>
    <w:p>
      <w:pPr>
        <w:pStyle w:val="Heading2"/>
      </w:pPr>
      <w:r>
        <w:t>Demonstration Preparation</w:t>
      </w:r>
    </w:p>
    <w:p>
      <w:pPr>
        <w:spacing w:after="100"/>
      </w:pPr>
      <w:r>
        <w:t>Ensure the Node.js server starts correctly, MongoDB is connected, required environment variables are configured, and the API testing tool is ready. Use valid test data and keep any API keys private.</w:t>
      </w:r>
    </w:p>
    <w:p>
      <w:pPr>
        <w:pStyle w:val="Heading2"/>
      </w:pPr>
      <w:r>
        <w:t>Suggested Demo Sequence</w:t>
      </w:r>
    </w:p>
    <w:p>
      <w:pPr>
        <w:spacing w:after="100"/>
      </w:pPr>
      <w:r>
        <w:t>1. Introduce the project and its purpose.</w:t>
      </w:r>
    </w:p>
    <w:p>
      <w:pPr>
        <w:spacing w:after="100"/>
      </w:pPr>
      <w:r>
        <w:t>2. Explain the technologies used.</w:t>
      </w:r>
    </w:p>
    <w:p>
      <w:pPr>
        <w:spacing w:after="100"/>
      </w:pPr>
      <w:r>
        <w:t>3. Show the project folder structure and server setup.</w:t>
      </w:r>
    </w:p>
    <w:p>
      <w:pPr>
        <w:spacing w:after="100"/>
      </w:pPr>
      <w:r>
        <w:t>4. Demonstrate user registration and login.</w:t>
      </w:r>
    </w:p>
    <w:p>
      <w:pPr>
        <w:spacing w:after="100"/>
      </w:pPr>
      <w:r>
        <w:t>5. Show how a blog is created and fetched.</w:t>
      </w:r>
    </w:p>
    <w:p>
      <w:pPr>
        <w:spacing w:after="100"/>
      </w:pPr>
      <w:r>
        <w:t>6. Demonstrate AI blog generation.</w:t>
      </w:r>
    </w:p>
    <w:p>
      <w:pPr>
        <w:spacing w:after="100"/>
      </w:pPr>
      <w:r>
        <w:t>7. Demonstrate blog summarization.</w:t>
      </w:r>
    </w:p>
    <w:p>
      <w:pPr>
        <w:spacing w:after="100"/>
      </w:pPr>
      <w:r>
        <w:t>8. Show relevant Postman responses and explain the outcome.</w:t>
      </w:r>
    </w:p>
    <w:p>
      <w:pPr>
        <w:pStyle w:val="Heading2"/>
      </w:pPr>
      <w:r>
        <w:t>Materials to Submit</w:t>
      </w:r>
    </w:p>
    <w:p>
      <w:pPr>
        <w:spacing w:after="100"/>
      </w:pPr>
      <w:r>
        <w:t>Prepare the project report, source-code location, API testing evidence, demonstration video, and API testing video if required by the submission instructions.</w:t>
      </w:r>
    </w:p>
    <w:p>
      <w:pPr>
        <w:pStyle w:val="Heading2"/>
      </w:pPr>
      <w:r>
        <w:t>Conclusion</w:t>
      </w:r>
    </w:p>
    <w:p>
      <w:pPr>
        <w:spacing w:after="100"/>
      </w:pPr>
      <w:r>
        <w:t>AI BlogNest combines standard blog-management APIs with AI-assisted generation and summarization. The demonstration should show only features that have been implemented and successfully tested.</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