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AI BLOGNEST API</w:t>
      </w:r>
    </w:p>
    <w:p>
      <w:pPr>
        <w:jc w:val="center"/>
      </w:pPr>
      <w:r>
        <w:rPr>
          <w:i/>
          <w:sz w:val="22"/>
        </w:rPr>
        <w:t>Generate High-Quality Blog Content Using AI</w:t>
      </w:r>
    </w:p>
    <w:p/>
    <w:p>
      <w:pPr>
        <w:jc w:val="center"/>
      </w:pPr>
      <w:r>
        <w:rPr>
          <w:b/>
          <w:sz w:val="32"/>
        </w:rPr>
        <w:t>1. Brainstorming &amp; Ideation Phase</w:t>
      </w:r>
    </w:p>
    <w:p>
      <w:r>
        <w:t>College: K.C.S. Kasi Nadar College of Arts &amp; Science</w:t>
      </w:r>
    </w:p>
    <w:p>
      <w:r>
        <w:t>Course: AI Augmented Backend Development with Node JS and MongoDB</w:t>
      </w:r>
    </w:p>
    <w:p>
      <w:r>
        <w:t>Team Leader: Dharani S | Members: Linkesh Kumar A, Kishore B, Sunil Kumar A, Jeevan Kumar S</w:t>
      </w:r>
    </w:p>
    <w:p>
      <w:r>
        <w:t>Guided by: Mrs. J. Vijayalakshmi</w:t>
      </w:r>
    </w:p>
    <w:p/>
    <w:p>
      <w:pPr>
        <w:pStyle w:val="Heading2"/>
      </w:pPr>
      <w:r>
        <w:t>Introduction</w:t>
      </w:r>
    </w:p>
    <w:p>
      <w:pPr>
        <w:spacing w:after="100"/>
      </w:pPr>
      <w:r>
        <w:t>The AI BlogNest API project was proposed to make blog creation and content management easier with the help of Artificial Intelligence. The idea is to build a backend API that can manage blog posts and provide AI-assisted content generation and summarization.</w:t>
      </w:r>
    </w:p>
    <w:p>
      <w:pPr>
        <w:pStyle w:val="Heading2"/>
      </w:pPr>
      <w:r>
        <w:t>Problem Identified</w:t>
      </w:r>
    </w:p>
    <w:p>
      <w:pPr>
        <w:spacing w:after="100"/>
      </w:pPr>
      <w:r>
        <w:t>Content creators may find it difficult to manage multiple blog drafts, organize categories and tags, moderate comments, and prepare content quickly. Manual writing and management can take significant time.</w:t>
      </w:r>
    </w:p>
    <w:p>
      <w:pPr>
        <w:pStyle w:val="Heading2"/>
      </w:pPr>
      <w:r>
        <w:t>Proposed Idea</w:t>
      </w:r>
    </w:p>
    <w:p>
      <w:pPr>
        <w:spacing w:after="100"/>
      </w:pPr>
      <w:r>
        <w:t>Develop a secure, modular backend using Node.js, Express.js, and MongoDB. Integrate Google Gemini AI for generating blog content and summarizing long blog text.</w:t>
      </w:r>
    </w:p>
    <w:p>
      <w:pPr>
        <w:pStyle w:val="Heading2"/>
      </w:pPr>
      <w:r>
        <w:t>Main Objectives</w:t>
      </w:r>
    </w:p>
    <w:p>
      <w:pPr>
        <w:spacing w:after="100"/>
      </w:pPr>
      <w:r>
        <w:t>• Simplify blog creation and management.</w:t>
      </w:r>
    </w:p>
    <w:p>
      <w:pPr>
        <w:spacing w:after="100"/>
      </w:pPr>
      <w:r>
        <w:t>• Provide AI-assisted blog generation and summarization.</w:t>
      </w:r>
    </w:p>
    <w:p>
      <w:pPr>
        <w:spacing w:after="100"/>
      </w:pPr>
      <w:r>
        <w:t>• Organize posts using categories and tags.</w:t>
      </w:r>
    </w:p>
    <w:p>
      <w:pPr>
        <w:spacing w:after="100"/>
      </w:pPr>
      <w:r>
        <w:t>• Support user roles and secure access.</w:t>
      </w:r>
    </w:p>
    <w:p>
      <w:pPr>
        <w:spacing w:after="100"/>
      </w:pPr>
      <w:r>
        <w:t>• Provide API endpoints that can be tested using Postman.</w:t>
      </w:r>
    </w:p>
    <w:p>
      <w:pPr>
        <w:pStyle w:val="Heading2"/>
      </w:pPr>
      <w:r>
        <w:t>Expected Outcome</w:t>
      </w:r>
    </w:p>
    <w:p>
      <w:pPr>
        <w:spacing w:after="100"/>
      </w:pPr>
      <w:r>
        <w:t>A backend REST API that supports blog-related operations, user authentication, role-based access, and AI features, helping users manage blog content more efficiently.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